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个人简历</w:t>
      </w:r>
    </w:p>
    <w:p>
      <w:pPr>
        <w:pStyle w:val="Heading2"/>
      </w:pPr>
      <w:r>
        <w:t>基本信息</w:t>
      </w:r>
    </w:p>
    <w:p>
      <w:r>
        <w:t>姓名：周振宇</w:t>
      </w:r>
    </w:p>
    <w:p>
      <w:r>
        <w:t>目标岗位：AI应用开发工程师</w:t>
      </w:r>
    </w:p>
    <w:p>
      <w:pPr>
        <w:pStyle w:val="Heading2"/>
      </w:pPr>
      <w:r>
        <w:t>教育背景</w:t>
      </w:r>
    </w:p>
    <w:p>
      <w:r>
        <w:t>未提供</w:t>
      </w:r>
    </w:p>
    <w:p>
      <w:pPr>
        <w:pStyle w:val="Heading2"/>
      </w:pPr>
      <w:r>
        <w:t>专业技能</w:t>
      </w:r>
    </w:p>
    <w:p>
      <w:pPr>
        <w:pStyle w:val="ListBullet"/>
      </w:pPr>
      <w:r>
        <w:t>熟练使用Python进行应用开发与脚本编写</w:t>
      </w:r>
    </w:p>
    <w:p>
      <w:pPr>
        <w:pStyle w:val="ListBullet"/>
      </w:pPr>
      <w:r>
        <w:t>掌握SQL，具备数据库查询与数据处理能力</w:t>
      </w:r>
    </w:p>
    <w:p>
      <w:pPr>
        <w:pStyle w:val="ListBullet"/>
      </w:pPr>
      <w:r>
        <w:t>熟悉FastAPI，能够设计并开发RESTful API服务</w:t>
      </w:r>
    </w:p>
    <w:p>
      <w:pPr>
        <w:pStyle w:val="ListBullet"/>
      </w:pPr>
      <w:r>
        <w:t>了解LLM基础原理与应用开发流程</w:t>
      </w:r>
    </w:p>
    <w:p>
      <w:pPr>
        <w:pStyle w:val="Heading2"/>
      </w:pPr>
      <w:r>
        <w:t>项目经历</w:t>
      </w:r>
    </w:p>
    <w:p>
      <w:pPr>
        <w:pStyle w:val="Heading2"/>
      </w:pPr>
      <w:r>
        <w:t>个人优势</w:t>
      </w:r>
    </w:p>
    <w:p>
      <w:pPr>
        <w:pStyle w:val="ListBullet"/>
      </w:pPr>
      <w:r>
        <w:t>具备AI应用开发所需的Python、FastAPI、LLM等核心技能</w:t>
      </w:r>
    </w:p>
    <w:p>
      <w:pPr>
        <w:pStyle w:val="ListBullet"/>
      </w:pPr>
      <w:r>
        <w:t>逻辑清晰，善于将业务问题转化为技术方案</w:t>
      </w:r>
    </w:p>
    <w:p>
      <w:pPr>
        <w:pStyle w:val="ListBullet"/>
      </w:pPr>
      <w:r>
        <w:t>快速学习能力强，持续关注大模型与AI工程化技术</w:t>
      </w:r>
    </w:p>
    <w:p>
      <w:pPr>
        <w:pStyle w:val="ListBullet"/>
      </w:pPr>
      <w:r>
        <w:t>重视代码规范与工程实践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